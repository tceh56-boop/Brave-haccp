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sz w:val="22"/>
        </w:rPr>
        <w:t>ИП Тагирова Ильвина Инзилевна</w:t>
      </w:r>
    </w:p>
    <w:p>
      <w:pPr>
        <w:jc w:val="center"/>
      </w:pPr>
      <w:r>
        <w:rPr>
          <w:b/>
          <w:i w:val="0"/>
          <w:sz w:val="30"/>
        </w:rPr>
        <w:t>АРХИТЕКТУРА ДЕРЕВА ПАПОК ТЕХНИКО-ТЕХНОЛОГИЧЕСКИХ КАРТ</w:t>
      </w:r>
    </w:p>
    <w:p>
      <w:pPr>
        <w:jc w:val="center"/>
      </w:pPr>
      <w:r>
        <w:rPr>
          <w:b/>
          <w:i w:val="0"/>
          <w:sz w:val="26"/>
        </w:rPr>
        <w:t>и стандарты организации (СТО) групп продукции</w:t>
      </w:r>
    </w:p>
    <w:p>
      <w:pPr>
        <w:jc w:val="center"/>
      </w:pPr>
      <w:r>
        <w:rPr>
          <w:b w:val="0"/>
          <w:i/>
          <w:sz w:val="22"/>
        </w:rPr>
        <w:t>Сборник ТТК № 1–234 · 25 папок · 25 СТО · 234 карт</w:t>
      </w:r>
    </w:p>
    <w:p>
      <w:pPr>
        <w:pStyle w:val="Heading1"/>
      </w:pPr>
      <w:r>
        <w:t>1. Принципы</w:t>
      </w:r>
    </w:p>
    <w:p>
      <w:pPr>
        <w:pStyle w:val="ListBullet"/>
      </w:pPr>
      <w:r>
        <w:t>Папка — это группа продукции с одинаковыми санитарными требованиями к изготовлению, хранению и реализации. Поэтому у каждой папки свой СТО, и любая карта в папке подчиняется ему: при добавлении новой карты условия и сроки её хранения задаются местом в дереве, а не памятью технолога.</w:t>
      </w:r>
    </w:p>
    <w:p>
      <w:pPr>
        <w:pStyle w:val="ListBullet"/>
      </w:pPr>
      <w:r>
        <w:t>Два корня по главному санитарному признаку: «01 Блюда» — готовятся по заказу и не хранятся (СТО задаёт температуру и время реализации); «02 Полуфабрикаты» — хранятся (СТО задаёт режим: температура и предельный срок, охлаждённый и замороженный). Внутри — по виду сырья и степени риска: сырое мясо и рыба отдельно от прошедших тепловую обработку, яичные и кремовые массы — отдельными папками с самыми короткими сроками.</w:t>
      </w:r>
    </w:p>
    <w:p>
      <w:pPr>
        <w:pStyle w:val="ListBullet"/>
      </w:pPr>
      <w:r>
        <w:t>Цех — реквизит карты (в реестре и в MonChef), а не уровень дерева: один полуфабрикат может делать любой цех, а требования к хранению от цеха не зависят.</w:t>
      </w:r>
    </w:p>
    <w:p>
      <w:pPr>
        <w:pStyle w:val="ListBullet"/>
      </w:pPr>
      <w:r>
        <w:t>Глубина дерева — два уровня. Код папки (01.03, 02.06) — её постоянный номер; он же номер СТО (СТО 02.06-2026). Новые группы получают следующий свободный код, коды не переиспользуются.</w:t>
      </w:r>
    </w:p>
    <w:p>
      <w:pPr>
        <w:pStyle w:val="ListBullet"/>
      </w:pPr>
      <w:r>
        <w:t>Внутри папки: карты по одной в файле «ТТК 001 Наименование.docx» (номер — сквозной номер сборника, три цифры для сортировки) и файл СТО папки, начинающийся с «_» — он всегда первый в списке.</w:t>
      </w:r>
    </w:p>
    <w:p>
      <w:pPr>
        <w:pStyle w:val="ListBullet"/>
      </w:pPr>
      <w:r>
        <w:t>«00 Общие документы» — все СТО, реестр карт и исходный сборник; «99 Архив» — выведенные из меню карты и прежние версии (карту не удаляют, а переносят в архив с датой).</w:t>
      </w:r>
    </w:p>
    <w:p>
      <w:pPr>
        <w:pStyle w:val="Heading1"/>
      </w:pPr>
      <w:r>
        <w:t>2. Дерево</w:t>
      </w:r>
    </w:p>
    <w:p>
      <w:pPr>
        <w:spacing w:after="0"/>
      </w:pPr>
      <w:r>
        <w:rPr>
          <w:rFonts w:ascii="Consolas" w:hAnsi="Consolas"/>
          <w:sz w:val="16"/>
        </w:rPr>
        <w:t>ТТК кафе/</w:t>
      </w:r>
    </w:p>
    <w:p>
      <w:pPr>
        <w:spacing w:after="0"/>
      </w:pPr>
      <w:r>
        <w:rPr>
          <w:rFonts w:ascii="Consolas" w:hAnsi="Consolas"/>
          <w:sz w:val="16"/>
        </w:rPr>
        <w:t>├── 00 Общие документы/  (СТО всех папок, реестр, исходный сборник)</w:t>
      </w:r>
    </w:p>
    <w:p>
      <w:pPr>
        <w:spacing w:after="0"/>
      </w:pPr>
      <w:r>
        <w:rPr>
          <w:rFonts w:ascii="Consolas" w:hAnsi="Consolas"/>
          <w:sz w:val="16"/>
        </w:rPr>
        <w:t>├── 99 Архив (выведенные из меню и прежние версии)/</w:t>
      </w:r>
    </w:p>
    <w:p>
      <w:pPr>
        <w:spacing w:after="0"/>
      </w:pPr>
      <w:r>
        <w:rPr>
          <w:rFonts w:ascii="Consolas" w:hAnsi="Consolas"/>
          <w:sz w:val="16"/>
        </w:rPr>
        <w:t>├── 01 Блюда/</w:t>
      </w:r>
    </w:p>
    <w:p>
      <w:pPr>
        <w:spacing w:after="0"/>
      </w:pPr>
      <w:r>
        <w:rPr>
          <w:rFonts w:ascii="Consolas" w:hAnsi="Consolas"/>
          <w:sz w:val="16"/>
        </w:rPr>
        <w:t>│   ├── 01.01 Завтраки, каши, блюда из яиц и творога  [15]</w:t>
      </w:r>
    </w:p>
    <w:p>
      <w:pPr>
        <w:spacing w:after="0"/>
      </w:pPr>
      <w:r>
        <w:rPr>
          <w:rFonts w:ascii="Consolas" w:hAnsi="Consolas"/>
          <w:sz w:val="16"/>
        </w:rPr>
        <w:t>│   ├── 01.02 Сэндвичи, круассаны, бургеры, шаурма  [14]</w:t>
      </w:r>
    </w:p>
    <w:p>
      <w:pPr>
        <w:spacing w:after="0"/>
      </w:pPr>
      <w:r>
        <w:rPr>
          <w:rFonts w:ascii="Consolas" w:hAnsi="Consolas"/>
          <w:sz w:val="16"/>
        </w:rPr>
        <w:t>│   ├── 01.03 Горячие блюда из мяса и птицы  [14]</w:t>
      </w:r>
    </w:p>
    <w:p>
      <w:pPr>
        <w:spacing w:after="0"/>
      </w:pPr>
      <w:r>
        <w:rPr>
          <w:rFonts w:ascii="Consolas" w:hAnsi="Consolas"/>
          <w:sz w:val="16"/>
        </w:rPr>
        <w:t>│   ├── 01.04 Горячие блюда из рыбы и морепродуктов  [5]</w:t>
      </w:r>
    </w:p>
    <w:p>
      <w:pPr>
        <w:spacing w:after="0"/>
      </w:pPr>
      <w:r>
        <w:rPr>
          <w:rFonts w:ascii="Consolas" w:hAnsi="Consolas"/>
          <w:sz w:val="16"/>
        </w:rPr>
        <w:t>│   ├── 01.05 Паста и орзо  [6]</w:t>
      </w:r>
    </w:p>
    <w:p>
      <w:pPr>
        <w:spacing w:after="0"/>
      </w:pPr>
      <w:r>
        <w:rPr>
          <w:rFonts w:ascii="Consolas" w:hAnsi="Consolas"/>
          <w:sz w:val="16"/>
        </w:rPr>
        <w:t>│   ├── 01.06 Гарниры и хлеб  [8]</w:t>
      </w:r>
    </w:p>
    <w:p>
      <w:pPr>
        <w:spacing w:after="0"/>
      </w:pPr>
      <w:r>
        <w:rPr>
          <w:rFonts w:ascii="Consolas" w:hAnsi="Consolas"/>
          <w:sz w:val="16"/>
        </w:rPr>
        <w:t>│   ├── 01.07 Салаты и холодные закуски  [10]</w:t>
      </w:r>
    </w:p>
    <w:p>
      <w:pPr>
        <w:spacing w:after="0"/>
      </w:pPr>
      <w:r>
        <w:rPr>
          <w:rFonts w:ascii="Consolas" w:hAnsi="Consolas"/>
          <w:sz w:val="16"/>
        </w:rPr>
        <w:t>│   ├── 01.08 Супы  [7]</w:t>
      </w:r>
    </w:p>
    <w:p>
      <w:pPr>
        <w:spacing w:after="0"/>
      </w:pPr>
      <w:r>
        <w:rPr>
          <w:rFonts w:ascii="Consolas" w:hAnsi="Consolas"/>
          <w:sz w:val="16"/>
        </w:rPr>
        <w:t>│   ├── 01.09 Детское меню  [14]</w:t>
      </w:r>
    </w:p>
    <w:p>
      <w:pPr>
        <w:spacing w:after="0"/>
      </w:pPr>
      <w:r>
        <w:rPr>
          <w:rFonts w:ascii="Consolas" w:hAnsi="Consolas"/>
          <w:sz w:val="16"/>
        </w:rPr>
        <w:t>│   ├── 01.10 Роллы  [20]</w:t>
      </w:r>
    </w:p>
    <w:p>
      <w:pPr>
        <w:spacing w:after="0"/>
      </w:pPr>
      <w:r>
        <w:rPr>
          <w:rFonts w:ascii="Consolas" w:hAnsi="Consolas"/>
          <w:sz w:val="16"/>
        </w:rPr>
        <w:t>│   ├── 01.11 Пицца  [3]</w:t>
      </w:r>
    </w:p>
    <w:p>
      <w:pPr>
        <w:spacing w:after="0"/>
      </w:pPr>
      <w:r>
        <w:rPr>
          <w:rFonts w:ascii="Consolas" w:hAnsi="Consolas"/>
          <w:sz w:val="16"/>
        </w:rPr>
        <w:t>│   └── 01.12 Десерты (сборка и подача)  [10]</w:t>
      </w:r>
    </w:p>
    <w:p>
      <w:pPr>
        <w:spacing w:after="0"/>
      </w:pPr>
      <w:r>
        <w:rPr>
          <w:rFonts w:ascii="Consolas" w:hAnsi="Consolas"/>
          <w:sz w:val="16"/>
        </w:rPr>
        <w:t>└── 02 Полуфабрикаты/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02.01 Соусы горячие, бульоны, основы супов  [10]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02.02 Соусы холодные на майонезной, яичной и молочной…  [12]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02.03 Заправки, маринады, ароматизированные масла,…  [9]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02.04 Мясо и птица после тепловой обработки  [9]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02.05 Мясо и птица сырые — фарш, рубленые и панированные  [5]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02.06 Рыба и морепродукты  [13]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02.07 Овощи, грибы и фрукты обработанные  [6]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02.08 Тесто, крупы, рис и хлебобулочные изделия  [10]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02.09 Салаты-заготовки (на 10 порций)  [5]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02.10 Кондитерские кремы, муссы, ганаши, начинки, желе  [10]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02.11 Кондитерские заготовки и изделия — бисквиты,…  [10]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02.12 Сухие полуфабрикаты и декор  [3]</w:t>
      </w:r>
    </w:p>
    <w:p>
      <w:pPr>
        <w:spacing w:after="0"/>
      </w:pPr>
      <w:r>
        <w:rPr>
          <w:rFonts w:ascii="Consolas" w:hAnsi="Consolas"/>
          <w:sz w:val="16"/>
        </w:rPr>
        <w:t xml:space="preserve">    └── 02.13 Полуфабрикаты из яиц и творога  [6]</w:t>
      </w:r>
    </w:p>
    <w:p>
      <w:r>
        <w:rPr>
          <w:b w:val="0"/>
          <w:i/>
          <w:sz w:val="18"/>
        </w:rPr>
        <w:t>В квадратных скобках — число карт. Номер СТО папки совпадает с её кодом: папка 02.06 — СТО 02.06-2026.</w:t>
      </w:r>
    </w:p>
    <w:p>
      <w:pPr>
        <w:pStyle w:val="Heading1"/>
      </w:pPr>
      <w:r>
        <w:t>3. СТО папок: условия и сроки</w:t>
      </w:r>
    </w:p>
    <w:p>
      <w:r>
        <w:rPr>
          <w:b w:val="0"/>
          <w:i/>
          <w:sz w:val="20"/>
        </w:rPr>
        <w:t>Нормы — предприятия (см. раздел 5). Полный текст каждого СТО — в папке группы (файл «_СТО …») и в «00 Общие документы/СТО».</w:t>
      </w:r>
    </w:p>
    <w:p>
      <w:pPr>
        <w:pStyle w:val="Heading2"/>
      </w:pPr>
      <w:r>
        <w:t>01 Блюда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304"/>
        <w:gridCol w:w="680"/>
        <w:gridCol w:w="2835"/>
        <w:gridCol w:w="2268"/>
      </w:tblGrid>
      <w:tr>
        <w:tc>
          <w:tcPr>
            <w:tcW w:type="dxa" w:w="2551"/>
            <w:shd w:val="clear" w:color="auto" w:fill="EFE6E0"/>
          </w:tcPr>
          <w:p>
            <w:r/>
            <w:r>
              <w:rPr>
                <w:b/>
                <w:sz w:val="16"/>
              </w:rPr>
              <w:t>Папка</w:t>
            </w:r>
          </w:p>
        </w:tc>
        <w:tc>
          <w:tcPr>
            <w:tcW w:type="dxa" w:w="1304"/>
            <w:shd w:val="clear" w:color="auto" w:fill="EFE6E0"/>
          </w:tcPr>
          <w:p>
            <w:r/>
            <w:r>
              <w:rPr>
                <w:b/>
                <w:sz w:val="16"/>
              </w:rPr>
              <w:t>СТО</w:t>
            </w:r>
          </w:p>
        </w:tc>
        <w:tc>
          <w:tcPr>
            <w:tcW w:type="dxa" w:w="680"/>
            <w:shd w:val="clear" w:color="auto" w:fill="EFE6E0"/>
          </w:tcPr>
          <w:p>
            <w:r/>
            <w:r>
              <w:rPr>
                <w:b/>
                <w:sz w:val="16"/>
              </w:rPr>
              <w:t>Карт</w:t>
            </w:r>
          </w:p>
        </w:tc>
        <w:tc>
          <w:tcPr>
            <w:tcW w:type="dxa" w:w="2835"/>
            <w:shd w:val="clear" w:color="auto" w:fill="EFE6E0"/>
          </w:tcPr>
          <w:p>
            <w:r/>
            <w:r>
              <w:rPr>
                <w:b/>
                <w:sz w:val="16"/>
              </w:rPr>
              <w:t>Температура при отпуске</w:t>
            </w:r>
          </w:p>
        </w:tc>
        <w:tc>
          <w:tcPr>
            <w:tcW w:type="dxa" w:w="2268"/>
            <w:shd w:val="clear" w:color="auto" w:fill="EFE6E0"/>
          </w:tcPr>
          <w:p>
            <w:r/>
            <w:r>
              <w:rPr>
                <w:b/>
                <w:sz w:val="16"/>
              </w:rPr>
              <w:t>Реализация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01.01 Завтраки, каши, блюда из яиц и творога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01.01-2026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и повторный разогрев не допускаются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01.02 Сэндвичи, круассаны, бургеры, шаурма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01.02-2026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отпуске: горячие — не ниже +65 °С, холодные сэндвичи — не выше +14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собирают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01.03 Горячие блюда из мяса и птицы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01.03-2026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01.04 Горячие блюда из рыбы и морепродуктов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01.04-2026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01.05 Паста и орзо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01.05-2026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01.06 Гарниры и хлеб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01.06-2026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01.07 Салаты и холодные закуски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01.07-2026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холодные блюда, закуски, супы, напитки — не выше +14 °С; тёплые салаты — сразу после сборки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собирают и заправляют по заказу, реализуют сразу; хранение заправленных салатов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01.08 Супы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01.08-2026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горячие супы, соусы, напитки — не ниже +75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порционно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01.09 Детское меню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01.09-2026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°С, супы — не ниже +75 °С (подают с остыванием до безопасной для ребёнка температуры у стола)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01.10 Роллы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01.10-2026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+10…+14 °С (запечённые — сразу из печи)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реализация — не более 1 ч с момента приготовления;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01.11 Пицца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01.11-2026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 вторые горячие блюда и гарниры — не ниже +65 °С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готовят по заказу, реализуют сразу; хранение не допускается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01.12 Десерты (сборка и подача)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СТО 01.12-2026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 отпуске: охлаждённые десерты +4…+8 °С, мороженое −6…−8 °С, горячие (фондан, пирог) — сразу из печи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собирают по заказу, реализуют сразу; хранение собранного десерта не допускается</w:t>
            </w:r>
          </w:p>
        </w:tc>
      </w:tr>
    </w:tbl>
    <w:p>
      <w:pPr>
        <w:pStyle w:val="Heading2"/>
      </w:pPr>
      <w:r>
        <w:t>02 Полуфабрикаты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2154"/>
        <w:gridCol w:w="1134"/>
        <w:gridCol w:w="1134"/>
      </w:tblGrid>
      <w:tr>
        <w:tc>
          <w:tcPr>
            <w:tcW w:type="dxa" w:w="2381"/>
            <w:shd w:val="clear" w:color="auto" w:fill="EFE6E0"/>
          </w:tcPr>
          <w:p>
            <w:r/>
            <w:r>
              <w:rPr>
                <w:b/>
                <w:sz w:val="16"/>
              </w:rPr>
              <w:t>Папка</w:t>
            </w:r>
          </w:p>
        </w:tc>
        <w:tc>
          <w:tcPr>
            <w:tcW w:type="dxa" w:w="2948"/>
            <w:shd w:val="clear" w:color="auto" w:fill="EFE6E0"/>
          </w:tcPr>
          <w:p>
            <w:r/>
            <w:r>
              <w:rPr>
                <w:b/>
                <w:sz w:val="16"/>
              </w:rPr>
              <w:t>Режим</w:t>
            </w:r>
          </w:p>
        </w:tc>
        <w:tc>
          <w:tcPr>
            <w:tcW w:type="dxa" w:w="2154"/>
            <w:shd w:val="clear" w:color="auto" w:fill="EFE6E0"/>
          </w:tcPr>
          <w:p>
            <w:r/>
            <w:r>
              <w:rPr>
                <w:b/>
                <w:sz w:val="16"/>
              </w:rPr>
              <w:t>Условия</w:t>
            </w:r>
          </w:p>
        </w:tc>
        <w:tc>
          <w:tcPr>
            <w:tcW w:type="dxa" w:w="1134"/>
            <w:shd w:val="clear" w:color="auto" w:fill="EFE6E0"/>
          </w:tcPr>
          <w:p>
            <w:r/>
            <w:r>
              <w:rPr>
                <w:b/>
                <w:sz w:val="16"/>
              </w:rPr>
              <w:t>Охлаждённый</w:t>
            </w:r>
          </w:p>
        </w:tc>
        <w:tc>
          <w:tcPr>
            <w:tcW w:type="dxa" w:w="1134"/>
            <w:shd w:val="clear" w:color="auto" w:fill="EFE6E0"/>
          </w:tcPr>
          <w:p>
            <w:r/>
            <w:r>
              <w:rPr>
                <w:b/>
                <w:sz w:val="16"/>
              </w:rPr>
              <w:t>Замороженный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02.01 Соусы горячие, бульоны, основы супов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Соусы, бульоны, основы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02.02 Соусы холодные на майонезной, яичной и молочной основе, сырные кремы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Соусы на промышленном майонезе, сырах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Соусы кисломолочные; с введёнными сырыми или бланшированными грибами, овощами, зеленью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02.03 Заправки, маринады, ароматизированные масла, растворы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Масла с чесноком, зеленью; васаби из порошка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Кислые и сладко-кислые заправки, соусы на соевом соусе, раствор лимонной кислоты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 сут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C. Заправка для риса (уксус, сахар, соль — без других компонентов)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02.04 Мясо и птица после тепловой обработки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Мясо и птица в вакууме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Смеси с готовым мясом и птицей (шапки, начинки)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02.05 Мясо и птица сырые — фарш, рубленые и панированные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Фарш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замороженный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Рубленые, порционные и панированные п/ф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02.06 Рыба и морепродукты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Сырые, маринованные, фарши и массы, панированные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Слабосолёная, копчёная, после тепловой обработки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02.07 Овощи, грибы и фрукты обработанные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Печёные, маринованные, малосольные овощи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Грибы после обработки, фруктовые пюре и размоченные фрукты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02.08 Тесто, крупы, рис и хлебобулочные изделия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Тесто дрожжевое и для пиццы, тесто из муки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замороженное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Рис для роллов, отварная топиока, опара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+20…+25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6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C. Картофельные изделия (лепёшка, драники); тесто для драников — сразу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D. Хлеб собственной выпечки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+18…+25 °С, в упаковке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02.09 Салаты-заготовки (на 10 порций)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Незаправленная заготовка салата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02.10 Кондитерские кремы, муссы, ганаши, начинки, желе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Заварные кремы, желе-«икра» на топиоке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Муссы, кремы на сливках и сливочном сыре, массы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36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C. Карамель, ганаши, фруктовые начинки и желе, массы из бисквитной крошки со сливочным маслом и сгущённым молоком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02.11 Кондитерские заготовки и изделия — бисквиты, тесто, коржи, глазури, пирожные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Бисквиты, песочное тесто, брауни, коржи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72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Пирожные с кремом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°С; замороженные —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48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C. Шоколадные глазури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+15…+20 °С, в закрытой таре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D. Коржи и основы из печенья со сливочным маслом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+2…+6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5 сут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02.12 Сухие полуфабрикаты и декор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Тюиль, хрустящий картофель, гренки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не выше +25 °С, относительная влажность не более 75 %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5 сут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02.13 Полуфабрикаты из яиц и творога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A. Сырые яичные и творожные массы (база для скрэмбла, сырная шапка, тесто для сырников)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6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B. Изделия из яиц и творога после тепловой обработки или сформованные (омлет тамаго, сырники, голландез)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+2…+4 °С; сформованные сырники — замороженные не выше −18 °С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ч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сут</w:t>
            </w:r>
          </w:p>
        </w:tc>
      </w:tr>
    </w:tbl>
    <w:p>
      <w:pPr>
        <w:pStyle w:val="Heading1"/>
      </w:pPr>
      <w:r>
        <w:t>4. Карты по папкам и отклонения от СТО</w:t>
      </w:r>
    </w:p>
    <w:p>
      <w:r>
        <w:rPr>
          <w:b w:val="0"/>
          <w:i w:val="0"/>
        </w:rPr>
        <w:t>Карт соответствует своему СТО: 216 из 234. Отклонений: 18 — их нужно исправить в карте или обосновать (раздел 5).</w:t>
      </w:r>
    </w:p>
    <w:p>
      <w:pPr>
        <w:pStyle w:val="Heading2"/>
      </w:pPr>
      <w:r>
        <w:t>01 Блюда</w:t>
      </w:r>
    </w:p>
    <w:p>
      <w:r>
        <w:rPr>
          <w:b/>
          <w:i w:val="0"/>
          <w:sz w:val="22"/>
        </w:rPr>
        <w:t>01.01 Завтраки, каши, блюда из яиц и творога — СТО 01.01-2026</w:t>
      </w:r>
    </w:p>
    <w:p>
      <w:r>
        <w:rPr>
          <w:b w:val="0"/>
          <w:i w:val="0"/>
          <w:sz w:val="18"/>
        </w:rPr>
        <w:t>№ 1 Каша рисовая, № 2 Каша овсяная, № 3 Топпинги к кашам (порционные добавки), № 4 Сырники с кремом из карамели, № 5 Пуляр с пастрами из индейки, № 6 Скрэмбл с битыми огурцами, № 7 Английский завтрак, № 8 Бенедикт с лососем, № 9 Драник с индейкой, № 15 Драники с риетом из лосося, № 80 Каша рисовая на кокосовом молоке с бананом и орехами, № 81 Каша пшённая с тыквой и лососем, № 82 Каша гречневая с пармезаном и яйцом, № 83 Каша овсяная с карамельными яблоками, № 86 Сытный завтрак с рваной говядиной и картофелем</w:t>
      </w:r>
    </w:p>
    <w:p>
      <w:r>
        <w:rPr>
          <w:b/>
          <w:i w:val="0"/>
          <w:sz w:val="22"/>
        </w:rPr>
        <w:t>01.02 Сэндвичи, круассаны, бургеры, шаурма — СТО 01.02-2026</w:t>
      </w:r>
    </w:p>
    <w:p>
      <w:r>
        <w:rPr>
          <w:b w:val="0"/>
          <w:i w:val="0"/>
          <w:sz w:val="18"/>
        </w:rPr>
        <w:t>№ 10 Гриль-чиз круассан, № 11 Картофельная лепёшка с пастрами, № 12 Картофельная лепёшка с креветками, № 13 Сэндвич с индейкой, № 14 Сэндвич с пастрами из телятины, № 84 Френч-круассан с индейкой, № 85 Круассан с лососем, № 89 Бургер с говядиной и картофелем фри, № 90 Бургер с цыплёнком и картофелем фри, № 91 Бургер с ягнёнком и картофелем фри, № 92 Бургер с говядиной, № 93 Бургер с цыплёнком, № 94 Бургер с ягнёнком, № 99 Шаурма с курицей</w:t>
      </w:r>
    </w:p>
    <w:p>
      <w:r>
        <w:rPr>
          <w:b/>
          <w:i w:val="0"/>
          <w:sz w:val="22"/>
        </w:rPr>
        <w:t>01.03 Горячие блюда из мяса и птицы — СТО 01.03-2026</w:t>
      </w:r>
    </w:p>
    <w:p>
      <w:r>
        <w:rPr>
          <w:b w:val="0"/>
          <w:i w:val="0"/>
          <w:sz w:val="18"/>
        </w:rPr>
        <w:t>№ 16 Бедро цыплёнка, трюфельное пюре, жю, № 17 Томлёная говядина с грибами, № 19 Чикен фри спайси, № 24 Индейка со стручковой фасолью, № 25 Куриная грудка с орзо и сырным соусом, № 87 Томлёная говядина с бататом фри, № 88 Телячьи щёчки с картофельными ньоками, № 95 Бифштекс с жареным картофелем по-домашнему, № 97 Телячьи щёчки с орзо и тыквой, № 98 Ягнёнок в гранатовом соусе, № 101 Кебаб из ягнёнка с картофельным пюре, № 103 Пастуший пирог, № 105 Отбивная из курицы, № 106 Голубцы</w:t>
      </w:r>
    </w:p>
    <w:p>
      <w:r>
        <w:rPr>
          <w:b/>
          <w:i w:val="0"/>
          <w:sz w:val="22"/>
        </w:rPr>
        <w:t>01.04 Горячие блюда из рыбы и морепродуктов — СТО 01.04-2026</w:t>
      </w:r>
    </w:p>
    <w:p>
      <w:r>
        <w:rPr>
          <w:b w:val="0"/>
          <w:i w:val="0"/>
          <w:sz w:val="18"/>
        </w:rPr>
        <w:t>№ 18 Лосось, орзо, биск, № 26 Мидии в сырном соусе, № 96 Филе дорадо в соусе «Том Ям, № 102 Сёмга, запечённая в слоёном тесте, № 104 Краб-кейки со свежим огурцом</w:t>
      </w:r>
    </w:p>
    <w:p>
      <w:r>
        <w:rPr>
          <w:b/>
          <w:i w:val="0"/>
          <w:sz w:val="22"/>
        </w:rPr>
        <w:t>01.05 Паста и орзо — СТО 01.05-2026</w:t>
      </w:r>
    </w:p>
    <w:p>
      <w:r>
        <w:rPr>
          <w:b w:val="0"/>
          <w:i w:val="0"/>
          <w:sz w:val="18"/>
        </w:rPr>
        <w:t>№ 20 Карбонара с телятиной, № 21 Паста болоньезе, № 22 Паста Том Ям, № 23 Паста с курицей и грибами, № 100 Орзо с креветками и молодым горошком, № 107 Паста «Неро» с тунцом и соусом биск</w:t>
      </w:r>
    </w:p>
    <w:p>
      <w:r>
        <w:rPr>
          <w:b/>
          <w:i w:val="0"/>
          <w:sz w:val="22"/>
        </w:rPr>
        <w:t>01.06 Гарниры и хлеб — СТО 01.06-2026</w:t>
      </w:r>
    </w:p>
    <w:p>
      <w:r>
        <w:rPr>
          <w:b w:val="0"/>
          <w:i w:val="0"/>
          <w:sz w:val="18"/>
        </w:rPr>
        <w:t>№ 108 Картофель фри, № 109 Фасоль стручковая с чесночным маслом, № 110 Картофельное пюре, № 111 Гречка отварная, № 112 Рис отварной, № 113 Батат фри, № 114 Картофельные дольки, № 115 Хлеб молочный обжаренный</w:t>
      </w:r>
    </w:p>
    <w:p>
      <w:r>
        <w:rPr>
          <w:b/>
          <w:i w:val="0"/>
          <w:sz w:val="22"/>
        </w:rPr>
        <w:t>01.07 Салаты и холодные закуски — СТО 01.07-2026</w:t>
      </w:r>
    </w:p>
    <w:p>
      <w:r>
        <w:rPr>
          <w:b w:val="0"/>
          <w:i w:val="0"/>
          <w:sz w:val="18"/>
        </w:rPr>
        <w:t>№ 27 Цезарь с куриным шницелем, № 28 Цезарь с креветками, № 29 Салат с хрустящим баклажаном, № 30 Салат с пастрами и овощами, № 31 Салат с лососем и манго, № 32 Салат «Греческий, № 116 Тёплый салат с телятиной, № 117 Татаки из тунца, № 118 Салат с маринованным тунцом, № 119 Тёплый салат с цыплёнком и манго</w:t>
      </w:r>
    </w:p>
    <w:p>
      <w:r>
        <w:rPr>
          <w:b/>
          <w:i w:val="0"/>
          <w:sz w:val="22"/>
        </w:rPr>
        <w:t>01.08 Супы — СТО 01.08-2026</w:t>
      </w:r>
    </w:p>
    <w:p>
      <w:r>
        <w:rPr>
          <w:b w:val="0"/>
          <w:i w:val="0"/>
          <w:sz w:val="18"/>
        </w:rPr>
        <w:t>№ 33 Бульон куриный с яйцом, № 34 Крем-суп грибной, № 35 Борщ с говядиной, № 120 Суп «Том Ям» с морепродуктами, № 121 Крем-суп тыквенный с креветками, № 122 Суп-лапша куриная, № 123 Суп сырный с курицей</w:t>
      </w:r>
    </w:p>
    <w:p>
      <w:r>
        <w:rPr>
          <w:b/>
          <w:i w:val="0"/>
          <w:sz w:val="22"/>
        </w:rPr>
        <w:t>01.09 Детское меню — СТО 01.09-2026</w:t>
      </w:r>
    </w:p>
    <w:p>
      <w:r>
        <w:rPr>
          <w:b w:val="0"/>
          <w:i w:val="0"/>
          <w:sz w:val="18"/>
        </w:rPr>
        <w:t>№ 124 Картофель фри со стрипсами, № 125 Гречка с копчёной индейкой, № 126 Макароны с сыром, № 127 Куриный супчик «Алфавит, № 128 Мини хот-доги, № 129 Картофельные «буквы» с кетчупом, № 130 Сырные палочки с ягодным вареньем, № 131 Блинчик с бананом и шоколадно-ореховой пастой, № 132 Куриные наггетсы, № 133 Детский бургер «Для богатырей, № 134 Детский бургер «Та самая Ряба, № 135 Пельмени жареные, № 136 Картофельное пюре с сосиской, № 137 Макароны с домашней котлетой</w:t>
      </w:r>
    </w:p>
    <w:p>
      <w:r>
        <w:rPr>
          <w:b/>
          <w:i w:val="0"/>
          <w:sz w:val="22"/>
        </w:rPr>
        <w:t>01.10 Роллы — СТО 01.10-2026</w:t>
      </w:r>
    </w:p>
    <w:p>
      <w:r>
        <w:rPr>
          <w:b w:val="0"/>
          <w:i w:val="0"/>
          <w:sz w:val="18"/>
        </w:rPr>
        <w:t>№ 138 Ролл с огурцом (хосомаки), № 139 Ролл с лососем (хосомаки), № 140 Ролл эби темпура, № 141 Ролл «Филадельфия, № 142 Ролл «Филадельфия лайт, № 143 Ролл «Калифорния, № 144 Ролл «Бонито, № 145 Ролл запечённый с курицей, № 146 Ролл запечённый с крабом, № 147 Ролл темпура с креветкой, № 148 Ролл «Филадельфия» с угрём, № 149 Ролл «Филадельфия» с креветкой, № 150 Ролл с сурими, № 151 Ролл «Чикен, № 152 Ролл «Чикен» запечённый, № 153 Ролл темпурный «Окинава, № 154 Ролл темпурный с лососем терияки, № 155 Ролл «Филадельфия» в кунжуте с лососем терияки, № 156 Ролл «Филадельфия» с лососем терияки в икре, № 157 Ролл с крабом (хосомаки)</w:t>
      </w:r>
    </w:p>
    <w:p>
      <w:r>
        <w:rPr>
          <w:b/>
          <w:i w:val="0"/>
          <w:sz w:val="22"/>
        </w:rPr>
        <w:t>01.11 Пицца — СТО 01.11-2026</w:t>
      </w:r>
    </w:p>
    <w:p>
      <w:r>
        <w:rPr>
          <w:b w:val="0"/>
          <w:i w:val="0"/>
          <w:sz w:val="18"/>
        </w:rPr>
        <w:t>№ 158 Пицца «Маргарита» 25 см, № 159 Пицца «Куриная барбекю» 25 см, № 160 Пицца «Пепперони» 25 см</w:t>
      </w:r>
    </w:p>
    <w:p>
      <w:r>
        <w:rPr>
          <w:b/>
          <w:i w:val="0"/>
          <w:sz w:val="22"/>
        </w:rPr>
        <w:t>01.12 Десерты (сборка и подача) — СТО 01.12-2026</w:t>
      </w:r>
    </w:p>
    <w:p>
      <w:r>
        <w:rPr>
          <w:b w:val="0"/>
          <w:i w:val="0"/>
          <w:sz w:val="18"/>
        </w:rPr>
        <w:t>№ 36 Десерт «Бутерброд с икрой, № 37 Десерт «Яйцо всмятку, № 38 Пирожное «Картошка, № 39 Пирожное «Наполеон, № 161 Мороженое в ассортименте с шоколадным топпингом, № 162 Шоколадный фондан, № 163 Чизкейк фисташковый с малиновым желе, № 164 Десерт «Бутерброд с колбасой, № 165 Трайфл «Сникерс, № 166 Яблочный пирог с мороженым</w:t>
      </w:r>
    </w:p>
    <w:p>
      <w:pPr>
        <w:pStyle w:val="Heading2"/>
      </w:pPr>
      <w:r>
        <w:t>02 Полуфабрикаты</w:t>
      </w:r>
    </w:p>
    <w:p>
      <w:r>
        <w:rPr>
          <w:b/>
          <w:i w:val="0"/>
          <w:sz w:val="22"/>
        </w:rPr>
        <w:t>02.01 Соусы горячие, бульоны, основы супов — СТО 02.01-2026</w:t>
      </w:r>
    </w:p>
    <w:p>
      <w:r>
        <w:rPr>
          <w:b w:val="0"/>
          <w:i w:val="0"/>
          <w:sz w:val="18"/>
        </w:rPr>
        <w:t>№ 59 Соус демиглас (полуфабрикат), № 60 Соус биск (полуфабрикат), № 61 Бульон куриный (полуфабрикат), № 62 Соус сырный (полуфабрикат), № 170 Соус болоньезе, № 172 Основа для крем-супа грибного, № 175 Бульон «Том Ям, № 181 Соус томатный «Маринара, № 185 Эмульсия сливочная, № 186 Соус «Том Ям» для пасты</w:t>
      </w:r>
    </w:p>
    <w:p>
      <w:r>
        <w:rPr>
          <w:b/>
          <w:i w:val="0"/>
          <w:sz w:val="22"/>
        </w:rPr>
        <w:t>02.02 Соусы холодные на майонезной, яичной и молочной основе, сырные кремы — СТО 02.02-2026</w:t>
      </w:r>
    </w:p>
    <w:p>
      <w:r>
        <w:rPr>
          <w:b w:val="0"/>
          <w:i w:val="0"/>
          <w:sz w:val="18"/>
        </w:rPr>
        <w:t>№ 54 Соус «Спайси» (полуфабрикат), № 55 Соус трюфельный (полуфабрикат), № 63 Соус «Цезарь» (полуфабрикат), № 67 Крем сырный (полуфабрикат), № 187 Соус медово-горчичный, № 189 Соус кефирный, № 197 Крем из рикотты с печёным перцем, № 203 Соус «Маяки, № 204 Соус «Маяцу, № 205 Соус сливочный чили, № 207 Соус «Васабико, № 217 Сырная шапка для роллов</w:t>
      </w:r>
    </w:p>
    <w:p>
      <w:r>
        <w:rPr>
          <w:b/>
          <w:i w:val="0"/>
          <w:sz w:val="22"/>
        </w:rPr>
        <w:t>02.03 Заправки, маринады, ароматизированные масла, растворы — СТО 02.03-2026</w:t>
      </w:r>
    </w:p>
    <w:p>
      <w:r>
        <w:rPr>
          <w:b w:val="0"/>
          <w:i w:val="0"/>
          <w:sz w:val="18"/>
        </w:rPr>
        <w:t>№ 42 Масло зелёное (полуфабрикат), № 56 Масло чесночное (полуфабрикат), № 57 Соус соевый (полуфабрикат), № 66 Соус кунжутный чили (полуфабрикат), № 168 Раствор лимонной кислоты (заменитель лимонного сока), № 188 Заправка «Греческая, № 195 Соус манго-чили, № 199 Заправка для риса (су-су), № 201 Васаби</w:t>
      </w:r>
    </w:p>
    <w:p>
      <w:r>
        <w:rPr>
          <w:b/>
          <w:i w:val="0"/>
          <w:sz w:val="22"/>
        </w:rPr>
        <w:t>02.04 Мясо и птица после тепловой обработки — СТО 02.04-2026</w:t>
      </w:r>
    </w:p>
    <w:p>
      <w:r>
        <w:rPr>
          <w:b w:val="0"/>
          <w:i w:val="0"/>
          <w:sz w:val="18"/>
        </w:rPr>
        <w:t>№ 58 Говядина томлёная (полуфабрикат), № 68 Пастрами из говядины (полуфабрикат), № 69 Пастрами из индейки (полуфабрикат), № 70 Бедро куриное су-вид (полуфабрикат), № 169 Куриная грудка су-вид, № 176 Щёчки телячьи томлёные, № 184 Рваная говядина, № 206 Куриная шапка для роллов, № 218 Куриное филе копчёное</w:t>
      </w:r>
    </w:p>
    <w:p>
      <w:r>
        <w:rPr>
          <w:b/>
          <w:i w:val="0"/>
          <w:sz w:val="22"/>
        </w:rPr>
        <w:t>02.05 Мясо и птица сырые — фарш, рубленые и панированные — СТО 02.05-2026</w:t>
      </w:r>
    </w:p>
    <w:p>
      <w:r>
        <w:rPr>
          <w:b w:val="0"/>
          <w:i w:val="0"/>
          <w:sz w:val="18"/>
        </w:rPr>
        <w:t>№ 64 Шницель из курицы (полуфабрикат), № 178 Отбивная из курицы под сырной шапкой, № 179 Котлета говяжья домашняя, № 182 Фарш из ягнятины, № 183 Котлета из ягнятины с сыром</w:t>
      </w:r>
    </w:p>
    <w:p>
      <w:r>
        <w:rPr>
          <w:b/>
          <w:i w:val="0"/>
          <w:sz w:val="22"/>
        </w:rPr>
        <w:t>02.06 Рыба и морепродукты — СТО 02.06-2026</w:t>
      </w:r>
    </w:p>
    <w:p>
      <w:r>
        <w:rPr>
          <w:b w:val="0"/>
          <w:i w:val="0"/>
          <w:sz w:val="18"/>
        </w:rPr>
        <w:t>№ 44 Риет из лосося (полуфабрикат), № 49 Лосось слабосолёный (полуфабрикат), № 50 Лосось копчёный запечённый (полуфабрикат), № 65 Шницель из креветок (полуфабрикат), № 202 Крабовая масса, № 208 Фарш из тунца и кальмара, № 210 Пеперанчино с тунцом, № 211 Масса для краб-кейков, № 212 Краб-кейк, № 214 Креветка темпура (на 10 шт), № 215 Окунь маринованный, № 216 Окунь темпура, № 219 Лосось терияки</w:t>
      </w:r>
    </w:p>
    <w:p>
      <w:r>
        <w:rPr>
          <w:b/>
          <w:i w:val="0"/>
          <w:sz w:val="22"/>
        </w:rPr>
        <w:t>02.07 Овощи, грибы и фрукты обработанные — СТО 02.07-2026</w:t>
      </w:r>
    </w:p>
    <w:p>
      <w:r>
        <w:rPr>
          <w:b w:val="0"/>
          <w:i w:val="0"/>
          <w:sz w:val="18"/>
        </w:rPr>
        <w:t>№ 53 Перец печёный (полуфабрикат), № 77 Пюре манго (полуфабрикат), № 171 Вешенки жареные, № 177 Тыква печёная, № 196 Огурцы малосольные (битые), № 222 Манго размоченное</w:t>
      </w:r>
    </w:p>
    <w:p>
      <w:r>
        <w:rPr>
          <w:b/>
          <w:i w:val="0"/>
          <w:sz w:val="22"/>
        </w:rPr>
        <w:t>02.08 Тесто, крупы, рис и хлебобулочные изделия — СТО 02.08-2026</w:t>
      </w:r>
    </w:p>
    <w:p>
      <w:r>
        <w:rPr>
          <w:b w:val="0"/>
          <w:i w:val="0"/>
          <w:sz w:val="18"/>
        </w:rPr>
        <w:t>№ 40 Тесто для драников (полуфабрикат), № 41 Драники (полуфабрикат замороженный), № 51 Хлеб «Хоккайдо» (полуфабрикат), № 174 Картофельная лепёшка, № 198 Рис отварной для суши, № 200 Рис заправленный для роллов, № 209 Тесто для пеперанчино, № 223 Топиока отварная, № 225 Бига (опара для пиццы), № 226 Тесто для пиццы</w:t>
      </w:r>
    </w:p>
    <w:p>
      <w:r>
        <w:rPr>
          <w:b/>
          <w:i w:val="0"/>
          <w:sz w:val="22"/>
        </w:rPr>
        <w:t>02.09 Салаты-заготовки (на 10 порций) — СТО 02.09-2026</w:t>
      </w:r>
    </w:p>
    <w:p>
      <w:r>
        <w:rPr>
          <w:b w:val="0"/>
          <w:i w:val="0"/>
          <w:sz w:val="18"/>
        </w:rPr>
        <w:t>№ 190 Салат «Оливье» (на 10 порций), № 191 Салат по-корейски с говядиной (на 10 порций), № 192 Салат с говяжьей печенью (на 10 порций), № 193 Салат «Соблазн» (на 10 порций), № 194 Салат «Деликатесный» (на 10 порций)</w:t>
      </w:r>
    </w:p>
    <w:p>
      <w:r>
        <w:rPr>
          <w:b/>
          <w:i w:val="0"/>
          <w:sz w:val="22"/>
        </w:rPr>
        <w:t>02.10 Кондитерские кремы, муссы, ганаши, начинки, желе — СТО 02.10-2026</w:t>
      </w:r>
    </w:p>
    <w:p>
      <w:r>
        <w:rPr>
          <w:b w:val="0"/>
          <w:i w:val="0"/>
          <w:sz w:val="18"/>
        </w:rPr>
        <w:t>№ 47 Крем карамельный (полуфабрикат), № 71 Крем заварной для «Наполеона» (полуфабрикат), № 72 Масса для пирожного «Картошка» (полуфабрикат), № 73 Крем «Чизкейк» (полуфабрикат), № 76 Ганаш кокосовый (полуфабрикат), № 224 Икра малиновая, № 229 Соус карамельный, № 230 Начинка яблочно-карамельная, № 232 Мусс фисташковый, № 233 Желе малиновое</w:t>
      </w:r>
    </w:p>
    <w:p>
      <w:r>
        <w:rPr>
          <w:b/>
          <w:i w:val="0"/>
          <w:sz w:val="22"/>
        </w:rPr>
        <w:t>02.11 Кондитерские заготовки и изделия — бисквиты, тесто, коржи, глазури, пирожные — СТО 02.11-2026</w:t>
      </w:r>
    </w:p>
    <w:p>
      <w:r>
        <w:rPr>
          <w:b w:val="0"/>
          <w:i w:val="0"/>
          <w:sz w:val="18"/>
        </w:rPr>
        <w:t>№ 74 Глазурь для пирожного «Яйцо» (полуфабрикат), № 75 Глазурь для пирожного «Картошка» (полуфабрикат), № 78 Пирожное «Яйцо» (полуфабрикат), № 79 Пирожное «Картошка» (полуфабрикат), № 220 Бисквит классический, № 221 Бисквит шоколадный, № 227 Тесто для печенья кукис, № 228 Тесто песочное, № 231 Корж из печенья «Орео, № 234 Брауни шоколадный (на 13 порций)</w:t>
      </w:r>
    </w:p>
    <w:p>
      <w:r>
        <w:rPr>
          <w:b/>
          <w:i w:val="0"/>
          <w:sz w:val="22"/>
        </w:rPr>
        <w:t>02.12 Сухие полуфабрикаты и декор — СТО 02.12-2026</w:t>
      </w:r>
    </w:p>
    <w:p>
      <w:r>
        <w:rPr>
          <w:b w:val="0"/>
          <w:i w:val="0"/>
          <w:sz w:val="18"/>
        </w:rPr>
        <w:t>№ 43 Декор хрустящий (тюиль: «перо», «лист», «рыбки», «креветки»), № 167 Картофель пай (соломка хрустящая), № 173 Гренки из хлеба «Хоккайдо</w:t>
      </w:r>
    </w:p>
    <w:p>
      <w:r>
        <w:rPr>
          <w:b/>
          <w:i w:val="0"/>
          <w:sz w:val="22"/>
        </w:rPr>
        <w:t>02.13 Полуфабрикаты из яиц и творога — СТО 02.13-2026</w:t>
      </w:r>
    </w:p>
    <w:p>
      <w:r>
        <w:rPr>
          <w:b w:val="0"/>
          <w:i w:val="0"/>
          <w:sz w:val="18"/>
        </w:rPr>
        <w:t>№ 45 Тесто для сырников (полуфабрикат), № 46 Сырники (полуфабрикат), № 48 Соус голландез (полуфабрикат, сифон), № 52 База для скрэмбла (полуфабрикат), № 180 Сырная шапка, № 213 Омлет тамаго</w:t>
      </w:r>
    </w:p>
    <w:p>
      <w:pPr>
        <w:pStyle w:val="Heading2"/>
      </w:pPr>
      <w:r>
        <w:t>Отклонения от СТО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794"/>
        <w:gridCol w:w="3175"/>
        <w:gridCol w:w="2835"/>
      </w:tblGrid>
      <w:tr>
        <w:tc>
          <w:tcPr>
            <w:tcW w:type="dxa" w:w="567"/>
            <w:shd w:val="clear" w:color="auto" w:fill="EFE6E0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2268"/>
            <w:shd w:val="clear" w:color="auto" w:fill="EFE6E0"/>
          </w:tcPr>
          <w:p>
            <w:r/>
            <w:r>
              <w:rPr>
                <w:b/>
                <w:sz w:val="16"/>
              </w:rPr>
              <w:t>Карта</w:t>
            </w:r>
          </w:p>
        </w:tc>
        <w:tc>
          <w:tcPr>
            <w:tcW w:type="dxa" w:w="794"/>
            <w:shd w:val="clear" w:color="auto" w:fill="EFE6E0"/>
          </w:tcPr>
          <w:p>
            <w:r/>
            <w:r>
              <w:rPr>
                <w:b/>
                <w:sz w:val="16"/>
              </w:rPr>
              <w:t>Папка</w:t>
            </w:r>
          </w:p>
        </w:tc>
        <w:tc>
          <w:tcPr>
            <w:tcW w:type="dxa" w:w="3175"/>
            <w:shd w:val="clear" w:color="auto" w:fill="EFE6E0"/>
          </w:tcPr>
          <w:p>
            <w:r/>
            <w:r>
              <w:rPr>
                <w:b/>
                <w:sz w:val="16"/>
              </w:rPr>
              <w:t>Отклонение</w:t>
            </w:r>
          </w:p>
        </w:tc>
        <w:tc>
          <w:tcPr>
            <w:tcW w:type="dxa" w:w="2835"/>
            <w:shd w:val="clear" w:color="auto" w:fill="EFE6E0"/>
          </w:tcPr>
          <w:p>
            <w:r/>
            <w:r>
              <w:rPr>
                <w:b/>
                <w:sz w:val="16"/>
              </w:rPr>
              <w:t>Что сделать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Топпинги к кашам (порционные добавки)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01.01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в карте не указано «реализуют сразу, хранение не допускается»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п. 5 карты: блюдо готовят по заказу и реализуют сразу; заготовки — отдельными картами п/ф по СТО их папок (02.xx), покупные компоненты — по условиям изготовителя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Борщ с говядиной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01.08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в карте блюда указано хранение заготовки (охл. 7 сут; зам. 30 сут) — заготовку оформить отдельной картой полуфабриката в папке 02 и хранить по её СТО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п. 5 карты: блюдо готовят по заказу и реализуют сразу; заготовки — отдельными картами п/ф по СТО их папок (02.xx), покупные компоненты — по условиям изготовителя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Сырники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02.13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72 ч больше нормы СТО 24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Лосось слабосолёный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02.06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48 ч; срок замороженного 60 сут больше нормы СТО 30 сут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Соус «Спайси»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02.02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14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Говядина томлёная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Соус «Цезарь»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02.02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14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Соус кунжутный чили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14 сут больше нормы СТО 7 сут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Пастрами из говядины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7 сут больше нормы СТО 72 ч; срок замороженного 60 сут больше нормы СТО 30 сут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Пастрами из индейки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Бедро куриное су-вид (полуфабрикат)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169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Куриная грудка су-вид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176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Щёчки телячьи томлёные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180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Сырная шапка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02.13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24 ч больше нормы СТО 6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Салат «Оливье» (на 10 порций)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хранение заправленного салата 6 ч — по СТО салат заправляют перед подачей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исправить п. 5 карты: заправлять перед подачей, хранить только незаправленную заготовку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192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Салат с говяжьей печенью (на 10 порций)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хранение заправленного салата 6 ч — по СТО салат заправляют перед подачей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исправить п. 5 карты: заправлять перед подачей, хранить только незаправленную заготовку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Салат «Соблазн» (на 10 порций)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хранение заправленного салата 6 ч — по СТО салат заправляют перед подачей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исправить п. 5 карты: заправлять перед подачей, хранить только незаправленную заготовку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218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Куриное филе копчёное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02.04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срок охлаждённого 5 сут больше нормы СТО 72 ч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привести срок в карте к норме СТО либо обосновать больший срок лабораторными исследованиями (МУК 4.2.1847-04) и внести изменение в СТО</w:t>
            </w:r>
          </w:p>
        </w:tc>
      </w:tr>
    </w:tbl>
    <w:p>
      <w:pPr>
        <w:pStyle w:val="Heading1"/>
      </w:pPr>
      <w:r>
        <w:t>5. Нормативная основа сроков</w:t>
      </w:r>
    </w:p>
    <w:p>
      <w:pPr>
        <w:pStyle w:val="ListBullet"/>
      </w:pPr>
      <w:r>
        <w:t>СанПиН 2.3/2.4.3590-20 устанавливает требования к условиям изготовления, хранения, раздачи и маркировке продукции общественного питания, но не устанавливает перечня сроков годности для продукции собственного изготовления. Срок годности и условия хранения устанавливает изготовитель (ТР ТС 021/2011) — в ТТК и в СТО.</w:t>
      </w:r>
    </w:p>
    <w:p>
      <w:pPr>
        <w:pStyle w:val="ListBullet"/>
      </w:pPr>
      <w:r>
        <w:t>Сроки СТО выбраны не выше обычных для групп продукции значений и совпадают со сроками большинства карт сборника. Отменённый СанПиН 2.3.2.1324-03 (утратил силу с 01.03.2021) в качестве основания не используется.</w:t>
      </w:r>
    </w:p>
    <w:p>
      <w:pPr>
        <w:pStyle w:val="ListBullet"/>
      </w:pPr>
      <w:r>
        <w:t>Срок больше нормы СТО (например, 14 суток для соусов в вакууме, 5–7 суток для су-вида и пастрами) допускается только после исследований по МУК 4.2.1847-04 в аккредитованной лаборатории; по их результатам режим вносится в СТО приказом.</w:t>
      </w:r>
    </w:p>
    <w:p>
      <w:pPr>
        <w:pStyle w:val="ListBullet"/>
      </w:pPr>
      <w:r>
        <w:t>Требования о температуре при отпуске — СанПиН 2.3/2.4.3590-20 и ГОСТ 30390-2013; об обеззараживании рыбы, употребляемой без тепловой обработки, — СанПиН 3.3686-21 (заменил СанПиН 3.2.3215-14, на который ссылаются карты № 49, 117, 139 — ссылку в картах обновить).</w:t>
      </w:r>
    </w:p>
    <w:p>
      <w:pPr>
        <w:pStyle w:val="Heading2"/>
      </w:pPr>
      <w:r>
        <w:t>6. Нормативные документы</w:t>
      </w:r>
    </w:p>
    <w:p>
      <w:pPr>
        <w:pStyle w:val="ListBullet"/>
      </w:pPr>
      <w:r>
        <w:t>СанПиН 2.3/2.4.3590-20 «Санитарно-эпидемиологические требования к организации общественного питания населения»</w:t>
      </w:r>
    </w:p>
    <w:p>
      <w:pPr>
        <w:pStyle w:val="ListBullet"/>
      </w:pPr>
      <w:r>
        <w:t>ТР ТС 021/2011 «О безопасности пищевой продукции» (в т. ч. процедуры на принципах ХАССП, микробиологические нормативы продукции общественного питания)</w:t>
      </w:r>
    </w:p>
    <w:p>
      <w:pPr>
        <w:pStyle w:val="ListBullet"/>
      </w:pPr>
      <w:r>
        <w:t>ГОСТ 31987-2012 «Услуги общественного питания. Технологические документы на продукцию общественного питания. Общие требования к оформлению, построению и содержанию»</w:t>
      </w:r>
    </w:p>
    <w:p>
      <w:pPr>
        <w:pStyle w:val="ListBullet"/>
      </w:pPr>
      <w:r>
        <w:t>ГОСТ 30390-2013 «Услуги общественного питания. Продукция общественного питания, реализуемая населению. Общие технические условия»</w:t>
      </w:r>
    </w:p>
    <w:p>
      <w:pPr>
        <w:pStyle w:val="ListBullet"/>
      </w:pPr>
      <w:r>
        <w:t>ГОСТ 31986-2012 «Услуги общественного питания. Метод органолептической оценки качества продукции общественного питания»</w:t>
      </w:r>
    </w:p>
    <w:p>
      <w:pPr>
        <w:pStyle w:val="ListBullet"/>
      </w:pPr>
      <w:r>
        <w:t>МУК 4.2.1847-04 «Санитарно-эпидемиологическая оценка обоснования сроков годности и условий хранения пищевых продуктов»</w:t>
      </w:r>
    </w:p>
    <w:p>
      <w:pPr>
        <w:pStyle w:val="ListBullet"/>
      </w:pPr>
      <w:r>
        <w:t>СанПиН 3.3686-21 «Санитарно-эпидемиологические требования по профилактике инфекционных болезней» (профилактика паразитарных болезней: обеззараживание рыбы, употребляемой без тепловой обработки; заменил СанПиН 3.2.3215-14)</w:t>
      </w:r>
    </w:p>
    <w:p>
      <w:pPr>
        <w:pStyle w:val="Heading1"/>
      </w:pPr>
      <w:r>
        <w:t>7. Работа с деревом в MonChef</w:t>
      </w:r>
    </w:p>
    <w:p>
      <w:pPr>
        <w:pStyle w:val="ListBullet"/>
      </w:pPr>
      <w:r>
        <w:t>Дерево загружается в папку ТТК на Google Диске (архив «ТТК кафе.zip» — распаковать в корень папки ТТК).</w:t>
      </w:r>
    </w:p>
    <w:p>
      <w:pPr>
        <w:pStyle w:val="ListBullet"/>
      </w:pPr>
      <w:r>
        <w:t>Экран MonChef «Меню и ТТК» → «Дерево папок и СТО»: создаёт недостающие папки на Диске и загружает СТО как правила сроков (по шаблону пути папки и, для особых режимов, по наименованию полуфабриката). Правила загружаются черновиками: в действие их вводит ответственный за ХАССП после утверждения СТО — тогда этикетки партий полуфабрикатов получают срок годности из СТО их папки.</w:t>
      </w:r>
    </w:p>
    <w:p>
      <w:pPr>
        <w:pStyle w:val="ListBullet"/>
      </w:pPr>
      <w:r>
        <w:t>Новая карта: создать в нужной папке → срок и условия берутся из СТО → в п. 5 карты указываются они же или более строгие.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A10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A10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A10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5A10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